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drawing>
          <wp:inline xmlns:a="http://schemas.openxmlformats.org/drawingml/2006/main" xmlns:pic="http://schemas.openxmlformats.org/drawingml/2006/picture">
            <wp:extent cx="1508760" cy="1508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6"/>
        </w:rPr>
        <w:t>Tertiary Infotech Academy Pte Ltd</w:t>
      </w:r>
    </w:p>
    <w:p>
      <w:pPr>
        <w:jc w:val="center"/>
      </w:pPr>
      <w:r>
        <w:rPr>
          <w:sz w:val="20"/>
        </w:rPr>
        <w:t>UEN: 201200696W</w:t>
      </w:r>
    </w:p>
    <w:p>
      <w:pPr>
        <w:spacing w:before="560"/>
        <w:jc w:val="center"/>
      </w:pPr>
      <w:r>
        <w:rPr>
          <w:b/>
          <w:color w:val="1F6FEB"/>
          <w:sz w:val="44"/>
        </w:rPr>
        <w:t>Learner Guide</w:t>
      </w:r>
    </w:p>
    <w:p>
      <w:pPr>
        <w:jc w:val="center"/>
      </w:pPr>
      <w:r>
        <w:rPr>
          <w:b/>
          <w:sz w:val="40"/>
        </w:rPr>
        <w:t>Certified Lean Six Sigma Green Belt (CLSSGB) Training</w:t>
      </w:r>
    </w:p>
    <w:p>
      <w:pPr>
        <w:jc w:val="center"/>
      </w:pPr>
      <w:r>
        <w:t>TGS Ref No: TGS-2025055775</w:t>
        <w:br/>
        <w:t>Version 1.0</w:t>
        <w:br/>
        <w:t>Conducted by</w:t>
        <w:br/>
        <w:t>Tertiary Infotech Academy Pte Ltd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6FEB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520"/>
            <w:shd w:fill="1F6FEB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520"/>
            <w:shd w:fill="1F6FEB"/>
          </w:tcPr>
          <w:p>
            <w:r>
              <w:rPr>
                <w:b/>
                <w:color w:val="FFFFFF"/>
              </w:rPr>
              <w:t>Summary of Changes</w:t>
            </w:r>
          </w:p>
        </w:tc>
        <w:tc>
          <w:tcPr>
            <w:tcW w:type="dxa" w:w="2520"/>
            <w:shd w:fill="1F6FEB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520"/>
          </w:tcPr>
          <w:p>
            <w:r>
              <w:t>1.0</w:t>
            </w:r>
          </w:p>
        </w:tc>
        <w:tc>
          <w:tcPr>
            <w:tcW w:type="dxa" w:w="2520"/>
          </w:tcPr>
          <w:p>
            <w:r>
              <w:t>9 July 2026</w:t>
            </w:r>
          </w:p>
        </w:tc>
        <w:tc>
          <w:tcPr>
            <w:tcW w:type="dxa" w:w="2520"/>
          </w:tcPr>
          <w:p>
            <w:r>
              <w:t>First CLSSGB courseware generated from the published labs.</w:t>
            </w:r>
          </w:p>
        </w:tc>
        <w:tc>
          <w:tcPr>
            <w:tcW w:type="dxa" w:w="2520"/>
          </w:tcPr>
          <w:p>
            <w:r>
              <w:t>Tertiary Infotech Academy Pte Ltd</w:t>
            </w:r>
          </w:p>
        </w:tc>
      </w:tr>
    </w:tbl>
    <w:p>
      <w:r>
        <w:br w:type="page"/>
      </w:r>
    </w:p>
    <w:p>
      <w:pPr>
        <w:pStyle w:val="Heading1"/>
      </w:pPr>
      <w:r>
        <w:t>Course Overview</w:t>
      </w:r>
    </w:p>
    <w:p>
      <w:r>
        <w:t>This Learner Guide mirrors the CLSSGB labs in sequence. Learners use one realistic workplace process scenario across all labs and build a complete Green Belt project file, ending with an A3 project story and control plan.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48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sgb-dmaic-roa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Learning Outcomes</w:t>
      </w:r>
    </w:p>
    <w:p>
      <w:pPr>
        <w:pStyle w:val="ListBullet"/>
      </w:pPr>
      <w:r>
        <w:t>Explain Lean, Six Sigma, DMAIC, COPQ, Kano and Green Belt responsibilities.</w:t>
      </w:r>
    </w:p>
    <w:p>
      <w:pPr>
        <w:pStyle w:val="ListBullet"/>
      </w:pPr>
      <w:r>
        <w:t>Scope an improvement project using SIPOC and current-state process maps.</w:t>
      </w:r>
    </w:p>
    <w:p>
      <w:pPr>
        <w:pStyle w:val="ListBullet"/>
      </w:pPr>
      <w:r>
        <w:t>Facilitate improvement work using stakeholders, Kaizen planning and A3 reporting.</w:t>
      </w:r>
    </w:p>
    <w:p>
      <w:pPr>
        <w:pStyle w:val="ListBullet"/>
      </w:pPr>
      <w:r>
        <w:t>Define KPIs, collect data, create run/Pareto charts and interpret basic statistics.</w:t>
      </w:r>
    </w:p>
    <w:p>
      <w:pPr>
        <w:pStyle w:val="ListBullet"/>
      </w:pPr>
      <w:r>
        <w:t>Use root cause analysis and FMEA to prioritize risks.</w:t>
      </w:r>
    </w:p>
    <w:p>
      <w:pPr>
        <w:pStyle w:val="ListBullet"/>
      </w:pPr>
      <w:r>
        <w:t>Select countermeasures and sustain improvement through standard work and control plans.</w:t>
      </w:r>
    </w:p>
    <w:p>
      <w:pPr>
        <w:pStyle w:val="Heading1"/>
      </w:pPr>
      <w:r>
        <w:t>Lab Sequence</w:t>
      </w:r>
    </w:p>
    <w:p>
      <w:pPr>
        <w:pStyle w:val="ListBullet"/>
      </w:pPr>
      <w:r>
        <w:t>Lab 01 - Lean Six Sigma Basics and Project Selection</w:t>
      </w:r>
    </w:p>
    <w:p>
      <w:pPr>
        <w:pStyle w:val="ListBullet"/>
      </w:pPr>
      <w:r>
        <w:t>Lab 02 - SIPOC, Process Map, and Eight Wastes</w:t>
      </w:r>
    </w:p>
    <w:p>
      <w:pPr>
        <w:pStyle w:val="ListBullet"/>
      </w:pPr>
      <w:r>
        <w:t>Lab 03 - Facilitation, Stakeholders, Kaizen, and A3</w:t>
      </w:r>
    </w:p>
    <w:p>
      <w:pPr>
        <w:pStyle w:val="ListBullet"/>
      </w:pPr>
      <w:r>
        <w:t>Lab 04 - Data Collection, KPIs, Run Charts, and Pareto</w:t>
      </w:r>
    </w:p>
    <w:p>
      <w:pPr>
        <w:pStyle w:val="ListBullet"/>
      </w:pPr>
      <w:r>
        <w:t>Lab 05 - Basic Statistics and Process Capability</w:t>
      </w:r>
    </w:p>
    <w:p>
      <w:pPr>
        <w:pStyle w:val="ListBullet"/>
      </w:pPr>
      <w:r>
        <w:t>Lab 06 - Root Cause Analysis and FMEA</w:t>
      </w:r>
    </w:p>
    <w:p>
      <w:pPr>
        <w:pStyle w:val="ListBullet"/>
      </w:pPr>
      <w:r>
        <w:t>Lab 07 - Countermeasures, 5S, Kanban, and Poka-Yoke</w:t>
      </w:r>
    </w:p>
    <w:p>
      <w:pPr>
        <w:pStyle w:val="ListBullet"/>
      </w:pPr>
      <w:r>
        <w:t>Lab 08 - Control Plan, Standard Work, and Project Close</w:t>
      </w:r>
    </w:p>
    <w:p>
      <w:r>
        <w:br w:type="page"/>
      </w:r>
    </w:p>
    <w:p>
      <w:pPr>
        <w:pStyle w:val="Heading1"/>
      </w:pPr>
      <w:r>
        <w:t>Lab 01 - Lean Six Sigma Basics and Project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Domain</w:t>
              <w:br/>
            </w:r>
            <w:r>
              <w:t>Basics and Background</w:t>
            </w:r>
          </w:p>
        </w:tc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Main Output</w:t>
              <w:br/>
            </w:r>
            <w:r>
              <w:t>Project selection worksheet., COPQ notes.</w:t>
            </w:r>
          </w:p>
        </w:tc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Checkpoint</w:t>
              <w:br/>
            </w:r>
            <w:r>
              <w:t>The selected project is small enough for a Green Belt.</w:t>
            </w:r>
          </w:p>
        </w:tc>
      </w:tr>
    </w:tbl>
    <w:p>
      <w:pPr>
        <w:spacing w:before="2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523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1-vis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</w:t>
      </w:r>
    </w:p>
    <w:p>
      <w:r>
        <w:t>You have been asked to support an improvement initiative. Before mapping or measuring the process, you must choose a project that is valuable, realistic, and appropriate for a Green Belt.</w:t>
      </w:r>
    </w:p>
    <w:p>
      <w:pPr>
        <w:pStyle w:val="Heading2"/>
      </w:pPr>
      <w:r>
        <w:t>Objectives</w:t>
      </w:r>
    </w:p>
    <w:p>
      <w:pPr>
        <w:pStyle w:val="ListBullet"/>
      </w:pPr>
      <w:r>
        <w:t>Explain Lean Six Sigma fundamentals.</w:t>
      </w:r>
    </w:p>
    <w:p>
      <w:pPr>
        <w:pStyle w:val="ListBullet"/>
      </w:pPr>
      <w:r>
        <w:t>Describe the Green Belt role.</w:t>
      </w:r>
    </w:p>
    <w:p>
      <w:pPr>
        <w:pStyle w:val="ListBullet"/>
      </w:pPr>
      <w:r>
        <w:t>Identify customer value and COPQ.</w:t>
      </w:r>
    </w:p>
    <w:p>
      <w:pPr>
        <w:pStyle w:val="ListBullet"/>
      </w:pPr>
      <w:r>
        <w:t>Select a suitable improvement project.</w:t>
      </w:r>
    </w:p>
    <w:p>
      <w:pPr>
        <w:pStyle w:val="Heading2"/>
      </w:pPr>
      <w:r>
        <w:t>Steps</w:t>
      </w:r>
    </w:p>
    <w:p>
      <w:pPr>
        <w:pStyle w:val="ListNumber"/>
      </w:pPr>
      <w:r>
        <w:t>Write your own definition of Lean.</w:t>
      </w:r>
    </w:p>
    <w:p>
      <w:pPr>
        <w:pStyle w:val="ListNumber"/>
      </w:pPr>
      <w:r>
        <w:t>Write your own definition of Six Sigma.</w:t>
      </w:r>
    </w:p>
    <w:p>
      <w:pPr>
        <w:pStyle w:val="ListNumber"/>
      </w:pPr>
      <w:r>
        <w:t>List the five DMAIC phases and one activity in each phase.</w:t>
      </w:r>
    </w:p>
    <w:p>
      <w:pPr>
        <w:pStyle w:val="ListNumber"/>
      </w:pPr>
      <w:r>
        <w:t>Describe what a Green Belt typically does in an improvement project.</w:t>
      </w:r>
    </w:p>
    <w:p>
      <w:pPr>
        <w:pStyle w:val="ListNumber"/>
      </w:pPr>
      <w:r>
        <w:t>Select three possible process problems from your workplace or a trainer scenario.</w:t>
      </w:r>
    </w:p>
    <w:p>
      <w:pPr>
        <w:pStyle w:val="ListNumber"/>
      </w:pPr>
      <w:r>
        <w:t>For each problem, identify the customer affected.</w:t>
      </w:r>
    </w:p>
    <w:p>
      <w:pPr>
        <w:pStyle w:val="ListNumber"/>
      </w:pPr>
      <w:r>
        <w:t>Estimate cost of poor quality, including rework, delay, errors, complaints, or morale impact.</w:t>
      </w:r>
    </w:p>
    <w:p>
      <w:pPr>
        <w:pStyle w:val="ListNumber"/>
      </w:pPr>
      <w:r>
        <w:t>Use the Kano model to classify customer needs as basic, performance, or delight factors.</w:t>
      </w:r>
    </w:p>
    <w:p>
      <w:pPr>
        <w:pStyle w:val="ListNumber"/>
      </w:pPr>
      <w:r>
        <w:t>Write Y=f(x) for each project idea.</w:t>
      </w:r>
    </w:p>
    <w:p>
      <w:pPr>
        <w:pStyle w:val="ListNumber"/>
      </w:pPr>
      <w:r>
        <w:t>Score each project by impact, feasibility, data availability, and scope.</w:t>
      </w:r>
    </w:p>
    <w:p>
      <w:pPr>
        <w:pStyle w:val="ListNumber"/>
      </w:pPr>
      <w:r>
        <w:t>Select the best project for the remaining labs.</w:t>
      </w:r>
    </w:p>
    <w:p>
      <w:pPr>
        <w:pStyle w:val="ListNumber"/>
      </w:pPr>
      <w:r>
        <w:t>Draft a problem statement and goal statement.</w:t>
      </w:r>
    </w:p>
    <w:p>
      <w:pPr>
        <w:pStyle w:val="Heading2"/>
      </w:pPr>
      <w:r>
        <w:t>Validation</w:t>
      </w:r>
    </w:p>
    <w:p>
      <w:pPr>
        <w:pStyle w:val="ListBullet"/>
      </w:pPr>
      <w:r>
        <w:t>The selected project is small enough for a Green Belt.</w:t>
      </w:r>
    </w:p>
    <w:p>
      <w:pPr>
        <w:pStyle w:val="ListBullet"/>
      </w:pPr>
      <w:r>
        <w:t>The problem statement uses observable facts.</w:t>
      </w:r>
    </w:p>
    <w:p>
      <w:pPr>
        <w:pStyle w:val="ListBullet"/>
      </w:pPr>
      <w:r>
        <w:t>The goal statement is measurable.</w:t>
      </w:r>
    </w:p>
    <w:p>
      <w:pPr>
        <w:pStyle w:val="ListBullet"/>
      </w:pPr>
      <w:r>
        <w:t>Customer value is clearly described.</w:t>
      </w:r>
    </w:p>
    <w:p>
      <w:pPr>
        <w:pStyle w:val="Heading2"/>
      </w:pPr>
      <w:r>
        <w:t>Deliverables</w:t>
      </w:r>
    </w:p>
    <w:p>
      <w:pPr>
        <w:pStyle w:val="ListBullet"/>
      </w:pPr>
      <w:r>
        <w:t>Project selection worksheet.</w:t>
      </w:r>
    </w:p>
    <w:p>
      <w:pPr>
        <w:pStyle w:val="ListBullet"/>
      </w:pPr>
      <w:r>
        <w:t>COPQ notes.</w:t>
      </w:r>
    </w:p>
    <w:p>
      <w:pPr>
        <w:pStyle w:val="ListBullet"/>
      </w:pPr>
      <w:r>
        <w:t>Kano notes.</w:t>
      </w:r>
    </w:p>
    <w:p>
      <w:pPr>
        <w:pStyle w:val="ListBullet"/>
      </w:pPr>
      <w:r>
        <w:t>Draft problem and goal statements.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523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1-evid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Review Questions</w:t>
      </w:r>
    </w:p>
    <w:p>
      <w:pPr>
        <w:pStyle w:val="ListNumber"/>
      </w:pPr>
      <w:r>
        <w:t>How do Lean and Six Sigma complement each other?</w:t>
      </w:r>
    </w:p>
    <w:p>
      <w:pPr>
        <w:pStyle w:val="ListNumber"/>
      </w:pPr>
      <w:r>
        <w:t>What makes a project suitable for a Green Belt?</w:t>
      </w:r>
    </w:p>
    <w:p>
      <w:pPr>
        <w:pStyle w:val="ListNumber"/>
      </w:pPr>
      <w:r>
        <w:t>Why should COPQ include hidden costs?</w:t>
      </w:r>
    </w:p>
    <w:p>
      <w:pPr>
        <w:pStyle w:val="ListNumber"/>
      </w:pPr>
      <w:r>
        <w:t>What does Y=f(x) mean in process improvement?</w:t>
      </w:r>
    </w:p>
    <w:p>
      <w:r>
        <w:br w:type="page"/>
      </w:r>
    </w:p>
    <w:p>
      <w:pPr>
        <w:pStyle w:val="Heading1"/>
      </w:pPr>
      <w:r>
        <w:t>Lab 02 - SIPOC, Process Map, and Eight Wastes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Domain</w:t>
              <w:br/>
            </w:r>
            <w:r>
              <w:t>Process Mapping</w:t>
            </w:r>
          </w:p>
        </w:tc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Main Output</w:t>
              <w:br/>
            </w:r>
            <w:r>
              <w:t>SIPOC., Current-state process map.</w:t>
            </w:r>
          </w:p>
        </w:tc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Checkpoint</w:t>
              <w:br/>
            </w:r>
            <w:r>
              <w:t>SIPOC boundaries match the project.</w:t>
            </w:r>
          </w:p>
        </w:tc>
      </w:tr>
    </w:tbl>
    <w:p>
      <w:pPr>
        <w:spacing w:before="2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523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2-vis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</w:t>
      </w:r>
    </w:p>
    <w:p>
      <w:r>
        <w:t>The selected project needs a shared view of the process. You will map the process and identify where waste may be harming customer value.</w:t>
      </w:r>
    </w:p>
    <w:p>
      <w:pPr>
        <w:pStyle w:val="Heading2"/>
      </w:pPr>
      <w:r>
        <w:t>Objectives</w:t>
      </w:r>
    </w:p>
    <w:p>
      <w:pPr>
        <w:pStyle w:val="ListBullet"/>
      </w:pPr>
      <w:r>
        <w:t>Build a SIPOC.</w:t>
      </w:r>
    </w:p>
    <w:p>
      <w:pPr>
        <w:pStyle w:val="ListBullet"/>
      </w:pPr>
      <w:r>
        <w:t>Create a current-state process map.</w:t>
      </w:r>
    </w:p>
    <w:p>
      <w:pPr>
        <w:pStyle w:val="ListBullet"/>
      </w:pPr>
      <w:r>
        <w:t>Identify value-added and non-value-added steps.</w:t>
      </w:r>
    </w:p>
    <w:p>
      <w:pPr>
        <w:pStyle w:val="ListBullet"/>
      </w:pPr>
      <w:r>
        <w:t>Locate the eight wastes.</w:t>
      </w:r>
    </w:p>
    <w:p>
      <w:pPr>
        <w:pStyle w:val="Heading2"/>
      </w:pPr>
      <w:r>
        <w:t>Steps</w:t>
      </w:r>
    </w:p>
    <w:p>
      <w:pPr>
        <w:pStyle w:val="ListNumber"/>
      </w:pPr>
      <w:r>
        <w:t>Define the start and end points of the process.</w:t>
      </w:r>
    </w:p>
    <w:p>
      <w:pPr>
        <w:pStyle w:val="ListNumber"/>
      </w:pPr>
      <w:r>
        <w:t>List the major outputs and customers.</w:t>
      </w:r>
    </w:p>
    <w:p>
      <w:pPr>
        <w:pStyle w:val="ListNumber"/>
      </w:pPr>
      <w:r>
        <w:t>List the key inputs and suppliers.</w:t>
      </w:r>
    </w:p>
    <w:p>
      <w:pPr>
        <w:pStyle w:val="ListNumber"/>
      </w:pPr>
      <w:r>
        <w:t>Create a SIPOC table.</w:t>
      </w:r>
    </w:p>
    <w:p>
      <w:pPr>
        <w:pStyle w:val="ListNumber"/>
      </w:pPr>
      <w:r>
        <w:t>Draw a current-state process map.</w:t>
      </w:r>
    </w:p>
    <w:p>
      <w:pPr>
        <w:pStyle w:val="ListNumber"/>
      </w:pPr>
      <w:r>
        <w:t>Include decision points, approvals, handoffs, queues, and rework loops.</w:t>
      </w:r>
    </w:p>
    <w:p>
      <w:pPr>
        <w:pStyle w:val="ListNumber"/>
      </w:pPr>
      <w:r>
        <w:t>Label each process step as value-added, business-value-added, or non-value-added.</w:t>
      </w:r>
    </w:p>
    <w:p>
      <w:pPr>
        <w:pStyle w:val="ListNumber"/>
      </w:pPr>
      <w:r>
        <w:t>Identify the eight wastes:</w:t>
      </w:r>
    </w:p>
    <w:p>
      <w:pPr>
        <w:pStyle w:val="ListNumber"/>
      </w:pPr>
      <w:r>
        <w:t>Mark the two most visible waste areas on the map.</w:t>
      </w:r>
    </w:p>
    <w:p>
      <w:pPr>
        <w:pStyle w:val="ListNumber"/>
      </w:pPr>
      <w:r>
        <w:t>Decide where data should be collected in Lab 04.</w:t>
      </w:r>
    </w:p>
    <w:p>
      <w:pPr>
        <w:pStyle w:val="Heading2"/>
      </w:pPr>
      <w:r>
        <w:t>Validation</w:t>
      </w:r>
    </w:p>
    <w:p>
      <w:pPr>
        <w:pStyle w:val="ListBullet"/>
      </w:pPr>
      <w:r>
        <w:t>SIPOC boundaries match the project.</w:t>
      </w:r>
    </w:p>
    <w:p>
      <w:pPr>
        <w:pStyle w:val="ListBullet"/>
      </w:pPr>
      <w:r>
        <w:t>Process map shows the real current state.</w:t>
      </w:r>
    </w:p>
    <w:p>
      <w:pPr>
        <w:pStyle w:val="ListBullet"/>
      </w:pPr>
      <w:r>
        <w:t>Waste examples are tied to actual process steps.</w:t>
      </w:r>
    </w:p>
    <w:p>
      <w:pPr>
        <w:pStyle w:val="ListBullet"/>
      </w:pPr>
      <w:r>
        <w:t>Measurement points are identified.</w:t>
      </w:r>
    </w:p>
    <w:p>
      <w:pPr>
        <w:pStyle w:val="Heading2"/>
      </w:pPr>
      <w:r>
        <w:t>Deliverables</w:t>
      </w:r>
    </w:p>
    <w:p>
      <w:pPr>
        <w:pStyle w:val="ListBullet"/>
      </w:pPr>
      <w:r>
        <w:t>SIPOC.</w:t>
      </w:r>
    </w:p>
    <w:p>
      <w:pPr>
        <w:pStyle w:val="ListBullet"/>
      </w:pPr>
      <w:r>
        <w:t>Current-state process map.</w:t>
      </w:r>
    </w:p>
    <w:p>
      <w:pPr>
        <w:pStyle w:val="ListBullet"/>
      </w:pPr>
      <w:r>
        <w:t>Waste analysis table.</w:t>
      </w:r>
    </w:p>
    <w:p>
      <w:pPr>
        <w:pStyle w:val="ListBullet"/>
      </w:pPr>
      <w:r>
        <w:t>Measurement point notes.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523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2-evid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Review Questions</w:t>
      </w:r>
    </w:p>
    <w:p>
      <w:pPr>
        <w:pStyle w:val="ListNumber"/>
      </w:pPr>
      <w:r>
        <w:t>Why should mapping show the current state instead of the ideal state?</w:t>
      </w:r>
    </w:p>
    <w:p>
      <w:pPr>
        <w:pStyle w:val="ListNumber"/>
      </w:pPr>
      <w:r>
        <w:t>Which wastes are common in office or service processes?</w:t>
      </w:r>
    </w:p>
    <w:p>
      <w:pPr>
        <w:pStyle w:val="ListNumber"/>
      </w:pPr>
      <w:r>
        <w:t>How can handoffs create delay?</w:t>
      </w:r>
    </w:p>
    <w:p>
      <w:pPr>
        <w:pStyle w:val="ListNumber"/>
      </w:pPr>
      <w:r>
        <w:t>Why is underused talent considered waste?</w:t>
      </w:r>
    </w:p>
    <w:p>
      <w:r>
        <w:br w:type="page"/>
      </w:r>
    </w:p>
    <w:p>
      <w:pPr>
        <w:pStyle w:val="Heading1"/>
      </w:pPr>
      <w:r>
        <w:t>Lab 03 - Facilitation, Stakeholders, Kaizen, and A3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Domain</w:t>
              <w:br/>
            </w:r>
            <w:r>
              <w:t>Facilitation</w:t>
            </w:r>
          </w:p>
        </w:tc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Main Output</w:t>
              <w:br/>
            </w:r>
            <w:r>
              <w:t>Stakeholder analysis., Facilitation agenda.</w:t>
            </w:r>
          </w:p>
        </w:tc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Checkpoint</w:t>
              <w:br/>
            </w:r>
            <w:r>
              <w:t>Stakeholder actions match stakeholder concerns.</w:t>
            </w:r>
          </w:p>
        </w:tc>
      </w:tr>
    </w:tbl>
    <w:p>
      <w:pPr>
        <w:spacing w:before="2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523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3-visu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</w:t>
      </w:r>
    </w:p>
    <w:p>
      <w:r>
        <w:t>Green Belts often improve processes by working through people. You need to bring the right people together, keep discussion structured, and document the improvement story clearly.</w:t>
      </w:r>
    </w:p>
    <w:p>
      <w:pPr>
        <w:pStyle w:val="Heading2"/>
      </w:pPr>
      <w:r>
        <w:t>Objectives</w:t>
      </w:r>
    </w:p>
    <w:p>
      <w:pPr>
        <w:pStyle w:val="ListBullet"/>
      </w:pPr>
      <w:r>
        <w:t>Identify stakeholders.</w:t>
      </w:r>
    </w:p>
    <w:p>
      <w:pPr>
        <w:pStyle w:val="ListBullet"/>
      </w:pPr>
      <w:r>
        <w:t>Plan a facilitated improvement meeting.</w:t>
      </w:r>
    </w:p>
    <w:p>
      <w:pPr>
        <w:pStyle w:val="ListBullet"/>
      </w:pPr>
      <w:r>
        <w:t>Design a Kaizen event.</w:t>
      </w:r>
    </w:p>
    <w:p>
      <w:pPr>
        <w:pStyle w:val="ListBullet"/>
      </w:pPr>
      <w:r>
        <w:t>Start an A3 report.</w:t>
      </w:r>
    </w:p>
    <w:p>
      <w:pPr>
        <w:pStyle w:val="Heading2"/>
      </w:pPr>
      <w:r>
        <w:t>Steps</w:t>
      </w:r>
    </w:p>
    <w:p>
      <w:pPr>
        <w:pStyle w:val="ListNumber"/>
      </w:pPr>
      <w:r>
        <w:t>List all stakeholders affected by the process problem.</w:t>
      </w:r>
    </w:p>
    <w:p>
      <w:pPr>
        <w:pStyle w:val="ListNumber"/>
      </w:pPr>
      <w:r>
        <w:t>Rate each stakeholder by interest and influence.</w:t>
      </w:r>
    </w:p>
    <w:p>
      <w:pPr>
        <w:pStyle w:val="ListNumber"/>
      </w:pPr>
      <w:r>
        <w:t>Identify likely supporters, blockers, and subject matter experts.</w:t>
      </w:r>
    </w:p>
    <w:p>
      <w:pPr>
        <w:pStyle w:val="ListNumber"/>
      </w:pPr>
      <w:r>
        <w:t>Write one engagement action for each key stakeholder.</w:t>
      </w:r>
    </w:p>
    <w:p>
      <w:pPr>
        <w:pStyle w:val="ListNumber"/>
      </w:pPr>
      <w:r>
        <w:t>Create an agenda for a 60-minute improvement meeting.</w:t>
      </w:r>
    </w:p>
    <w:p>
      <w:pPr>
        <w:pStyle w:val="ListNumber"/>
      </w:pPr>
      <w:r>
        <w:t>Include objective, ground rules, roles, timing, and expected outputs.</w:t>
      </w:r>
    </w:p>
    <w:p>
      <w:pPr>
        <w:pStyle w:val="ListNumber"/>
      </w:pPr>
      <w:r>
        <w:t>Plan a Kaizen event for one process pain point.</w:t>
      </w:r>
    </w:p>
    <w:p>
      <w:pPr>
        <w:pStyle w:val="ListNumber"/>
      </w:pPr>
      <w:r>
        <w:t>Define pre-work, event activities, and follow-up actions.</w:t>
      </w:r>
    </w:p>
    <w:p>
      <w:pPr>
        <w:pStyle w:val="ListNumber"/>
      </w:pPr>
      <w:r>
        <w:t>Create an A3 report with background, current condition, goal, and next step sections.</w:t>
      </w:r>
    </w:p>
    <w:p>
      <w:pPr>
        <w:pStyle w:val="ListNumber"/>
      </w:pPr>
      <w:r>
        <w:t>Practise explaining the A3 in three minutes.</w:t>
      </w:r>
    </w:p>
    <w:p>
      <w:pPr>
        <w:pStyle w:val="ListNumber"/>
      </w:pPr>
      <w:r>
        <w:t>Update the A3 based on peer or trainer feedback.</w:t>
      </w:r>
    </w:p>
    <w:p>
      <w:pPr>
        <w:pStyle w:val="Heading2"/>
      </w:pPr>
      <w:r>
        <w:t>Validation</w:t>
      </w:r>
    </w:p>
    <w:p>
      <w:pPr>
        <w:pStyle w:val="ListBullet"/>
      </w:pPr>
      <w:r>
        <w:t>Stakeholder actions match stakeholder concerns.</w:t>
      </w:r>
    </w:p>
    <w:p>
      <w:pPr>
        <w:pStyle w:val="ListBullet"/>
      </w:pPr>
      <w:r>
        <w:t>Meeting agenda has clear outputs.</w:t>
      </w:r>
    </w:p>
    <w:p>
      <w:pPr>
        <w:pStyle w:val="ListBullet"/>
      </w:pPr>
      <w:r>
        <w:t>Kaizen scope is small and practical.</w:t>
      </w:r>
    </w:p>
    <w:p>
      <w:pPr>
        <w:pStyle w:val="ListBullet"/>
      </w:pPr>
      <w:r>
        <w:t>A3 report tells the project story simply.</w:t>
      </w:r>
    </w:p>
    <w:p>
      <w:pPr>
        <w:pStyle w:val="Heading2"/>
      </w:pPr>
      <w:r>
        <w:t>Deliverables</w:t>
      </w:r>
    </w:p>
    <w:p>
      <w:pPr>
        <w:pStyle w:val="ListBullet"/>
      </w:pPr>
      <w:r>
        <w:t>Stakeholder analysis.</w:t>
      </w:r>
    </w:p>
    <w:p>
      <w:pPr>
        <w:pStyle w:val="ListBullet"/>
      </w:pPr>
      <w:r>
        <w:t>Facilitation agenda.</w:t>
      </w:r>
    </w:p>
    <w:p>
      <w:pPr>
        <w:pStyle w:val="ListBullet"/>
      </w:pPr>
      <w:r>
        <w:t>Kaizen plan.</w:t>
      </w:r>
    </w:p>
    <w:p>
      <w:pPr>
        <w:pStyle w:val="ListBullet"/>
      </w:pPr>
      <w:r>
        <w:t>Draft A3 report.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523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3-evid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Review Questions</w:t>
      </w:r>
    </w:p>
    <w:p>
      <w:pPr>
        <w:pStyle w:val="ListNumber"/>
      </w:pPr>
      <w:r>
        <w:t>Why is facilitation important for Green Belts?</w:t>
      </w:r>
    </w:p>
    <w:p>
      <w:pPr>
        <w:pStyle w:val="ListNumber"/>
      </w:pPr>
      <w:r>
        <w:t>What makes a Kaizen event focused?</w:t>
      </w:r>
    </w:p>
    <w:p>
      <w:pPr>
        <w:pStyle w:val="ListNumber"/>
      </w:pPr>
      <w:r>
        <w:t>How does an A3 report support communication?</w:t>
      </w:r>
    </w:p>
    <w:p>
      <w:pPr>
        <w:pStyle w:val="ListNumber"/>
      </w:pPr>
      <w:r>
        <w:t>Why should blockers be engaged early?</w:t>
      </w:r>
    </w:p>
    <w:p>
      <w:r>
        <w:br w:type="page"/>
      </w:r>
    </w:p>
    <w:p>
      <w:pPr>
        <w:pStyle w:val="Heading1"/>
      </w:pPr>
      <w:r>
        <w:t>Lab 04 - Data Collection, KPIs, Run Charts, and Pareto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Domain</w:t>
              <w:br/>
            </w:r>
            <w:r>
              <w:t>Analyze Data</w:t>
            </w:r>
          </w:p>
        </w:tc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Main Output</w:t>
              <w:br/>
            </w:r>
            <w:r>
              <w:t>KPI definition., Data collection plan.</w:t>
            </w:r>
          </w:p>
        </w:tc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Checkpoint</w:t>
              <w:br/>
            </w:r>
            <w:r>
              <w:t>KPI definition is clear enough for two people to measure consistently.</w:t>
            </w:r>
          </w:p>
        </w:tc>
      </w:tr>
    </w:tbl>
    <w:p>
      <w:pPr>
        <w:spacing w:before="2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523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4-visu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</w:t>
      </w:r>
    </w:p>
    <w:p>
      <w:r>
        <w:t>The project team needs baseline data. You will define what to measure, collect or use sample data, and visualize the problem.</w:t>
      </w:r>
    </w:p>
    <w:p>
      <w:pPr>
        <w:pStyle w:val="Heading2"/>
      </w:pPr>
      <w:r>
        <w:t>Objectives</w:t>
      </w:r>
    </w:p>
    <w:p>
      <w:pPr>
        <w:pStyle w:val="ListBullet"/>
      </w:pPr>
      <w:r>
        <w:t>Define a KPI.</w:t>
      </w:r>
    </w:p>
    <w:p>
      <w:pPr>
        <w:pStyle w:val="ListBullet"/>
      </w:pPr>
      <w:r>
        <w:t>Create a data collection plan.</w:t>
      </w:r>
    </w:p>
    <w:p>
      <w:pPr>
        <w:pStyle w:val="ListBullet"/>
      </w:pPr>
      <w:r>
        <w:t>Build a run chart.</w:t>
      </w:r>
    </w:p>
    <w:p>
      <w:pPr>
        <w:pStyle w:val="ListBullet"/>
      </w:pPr>
      <w:r>
        <w:t>Build a Pareto chart.</w:t>
      </w:r>
    </w:p>
    <w:p>
      <w:pPr>
        <w:pStyle w:val="Heading2"/>
      </w:pPr>
      <w:r>
        <w:t>Steps</w:t>
      </w:r>
    </w:p>
    <w:p>
      <w:pPr>
        <w:pStyle w:val="ListNumber"/>
      </w:pPr>
      <w:r>
        <w:t>Select one primary KPI for the project.</w:t>
      </w:r>
    </w:p>
    <w:p>
      <w:pPr>
        <w:pStyle w:val="ListNumber"/>
      </w:pPr>
      <w:r>
        <w:t>Write an operational definition for the KPI.</w:t>
      </w:r>
    </w:p>
    <w:p>
      <w:pPr>
        <w:pStyle w:val="ListNumber"/>
      </w:pPr>
      <w:r>
        <w:t>Define unit, defect, opportunity, and target if applicable.</w:t>
      </w:r>
    </w:p>
    <w:p>
      <w:pPr>
        <w:pStyle w:val="ListNumber"/>
      </w:pPr>
      <w:r>
        <w:t>Identify data source, owner, frequency, and sample size.</w:t>
      </w:r>
    </w:p>
    <w:p>
      <w:pPr>
        <w:pStyle w:val="ListNumber"/>
      </w:pPr>
      <w:r>
        <w:t>Create a data collection plan.</w:t>
      </w:r>
    </w:p>
    <w:p>
      <w:pPr>
        <w:pStyle w:val="ListNumber"/>
      </w:pPr>
      <w:r>
        <w:t>Collect baseline data or use a trainer-provided dataset.</w:t>
      </w:r>
    </w:p>
    <w:p>
      <w:pPr>
        <w:pStyle w:val="ListNumber"/>
      </w:pPr>
      <w:r>
        <w:t>Check for missing values, duplicate records, and inconsistent categories.</w:t>
      </w:r>
    </w:p>
    <w:p>
      <w:pPr>
        <w:pStyle w:val="ListNumber"/>
      </w:pPr>
      <w:r>
        <w:t>Create a run chart showing performance over time.</w:t>
      </w:r>
    </w:p>
    <w:p>
      <w:pPr>
        <w:pStyle w:val="ListNumber"/>
      </w:pPr>
      <w:r>
        <w:t>Add notes for known events or process changes.</w:t>
      </w:r>
    </w:p>
    <w:p>
      <w:pPr>
        <w:pStyle w:val="ListNumber"/>
      </w:pPr>
      <w:r>
        <w:t>Create a Pareto chart for defect categories, delay reasons, or error types.</w:t>
      </w:r>
    </w:p>
    <w:p>
      <w:pPr>
        <w:pStyle w:val="ListNumber"/>
      </w:pPr>
      <w:r>
        <w:t>Identify the top category contributing to the problem.</w:t>
      </w:r>
    </w:p>
    <w:p>
      <w:pPr>
        <w:pStyle w:val="ListNumber"/>
      </w:pPr>
      <w:r>
        <w:t>Decide what issue should move into root cause analysis.</w:t>
      </w:r>
    </w:p>
    <w:p>
      <w:pPr>
        <w:pStyle w:val="Heading2"/>
      </w:pPr>
      <w:r>
        <w:t>Validation</w:t>
      </w:r>
    </w:p>
    <w:p>
      <w:pPr>
        <w:pStyle w:val="ListBullet"/>
      </w:pPr>
      <w:r>
        <w:t>KPI definition is clear enough for two people to measure consistently.</w:t>
      </w:r>
    </w:p>
    <w:p>
      <w:pPr>
        <w:pStyle w:val="ListBullet"/>
      </w:pPr>
      <w:r>
        <w:t>Run chart uses time order.</w:t>
      </w:r>
    </w:p>
    <w:p>
      <w:pPr>
        <w:pStyle w:val="ListBullet"/>
      </w:pPr>
      <w:r>
        <w:t>Pareto chart is sorted from largest to smallest.</w:t>
      </w:r>
    </w:p>
    <w:p>
      <w:pPr>
        <w:pStyle w:val="ListBullet"/>
      </w:pPr>
      <w:r>
        <w:t>Analysis identifies where to focus next.</w:t>
      </w:r>
    </w:p>
    <w:p>
      <w:pPr>
        <w:pStyle w:val="Heading2"/>
      </w:pPr>
      <w:r>
        <w:t>Deliverables</w:t>
      </w:r>
    </w:p>
    <w:p>
      <w:pPr>
        <w:pStyle w:val="ListBullet"/>
      </w:pPr>
      <w:r>
        <w:t>KPI definition.</w:t>
      </w:r>
    </w:p>
    <w:p>
      <w:pPr>
        <w:pStyle w:val="ListBullet"/>
      </w:pPr>
      <w:r>
        <w:t>Data collection plan.</w:t>
      </w:r>
    </w:p>
    <w:p>
      <w:pPr>
        <w:pStyle w:val="ListBullet"/>
      </w:pPr>
      <w:r>
        <w:t>Run chart.</w:t>
      </w:r>
    </w:p>
    <w:p>
      <w:pPr>
        <w:pStyle w:val="ListBullet"/>
      </w:pPr>
      <w:r>
        <w:t>Pareto chart.</w:t>
      </w:r>
    </w:p>
    <w:p>
      <w:pPr>
        <w:pStyle w:val="ListBullet"/>
      </w:pPr>
      <w:r>
        <w:t>Focus area statement.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523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4-evid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Review Questions</w:t>
      </w:r>
    </w:p>
    <w:p>
      <w:pPr>
        <w:pStyle w:val="ListNumber"/>
      </w:pPr>
      <w:r>
        <w:t>Why do operational definitions matter?</w:t>
      </w:r>
    </w:p>
    <w:p>
      <w:pPr>
        <w:pStyle w:val="ListNumber"/>
      </w:pPr>
      <w:r>
        <w:t>What does a run chart show that a simple average hides?</w:t>
      </w:r>
    </w:p>
    <w:p>
      <w:pPr>
        <w:pStyle w:val="ListNumber"/>
      </w:pPr>
      <w:r>
        <w:t>Why is Pareto analysis useful?</w:t>
      </w:r>
    </w:p>
    <w:p>
      <w:pPr>
        <w:pStyle w:val="ListNumber"/>
      </w:pPr>
      <w:r>
        <w:t>What data quality checks should be done before analysis?</w:t>
      </w:r>
    </w:p>
    <w:p>
      <w:r>
        <w:br w:type="page"/>
      </w:r>
    </w:p>
    <w:p>
      <w:pPr>
        <w:pStyle w:val="Heading1"/>
      </w:pPr>
      <w:r>
        <w:t>Lab 05 - Basic Statistics and Process Capability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Domain</w:t>
              <w:br/>
            </w:r>
            <w:r>
              <w:t>Analyze Data</w:t>
            </w:r>
          </w:p>
        </w:tc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Main Output</w:t>
              <w:br/>
            </w:r>
            <w:r>
              <w:t>Basic statistics table., Histogram if applicable.</w:t>
            </w:r>
          </w:p>
        </w:tc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Checkpoint</w:t>
              <w:br/>
            </w:r>
            <w:r>
              <w:t>Statistics are calculated from the correct dataset.</w:t>
            </w:r>
          </w:p>
        </w:tc>
      </w:tr>
    </w:tbl>
    <w:p>
      <w:pPr>
        <w:spacing w:before="2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523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5-visu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</w:t>
      </w:r>
    </w:p>
    <w:p>
      <w:r>
        <w:t>After visualizing the data, you need to summarize baseline performance. The goal is to describe both the center and spread of the process.</w:t>
      </w:r>
    </w:p>
    <w:p>
      <w:pPr>
        <w:pStyle w:val="Heading2"/>
      </w:pPr>
      <w:r>
        <w:t>Objectives</w:t>
      </w:r>
    </w:p>
    <w:p>
      <w:pPr>
        <w:pStyle w:val="ListBullet"/>
      </w:pPr>
      <w:r>
        <w:t>Calculate basic statistics.</w:t>
      </w:r>
    </w:p>
    <w:p>
      <w:pPr>
        <w:pStyle w:val="ListBullet"/>
      </w:pPr>
      <w:r>
        <w:t>Interpret variation.</w:t>
      </w:r>
    </w:p>
    <w:p>
      <w:pPr>
        <w:pStyle w:val="ListBullet"/>
      </w:pPr>
      <w:r>
        <w:t>Calculate common Six Sigma metrics.</w:t>
      </w:r>
    </w:p>
    <w:p>
      <w:pPr>
        <w:pStyle w:val="ListBullet"/>
      </w:pPr>
      <w:r>
        <w:t>Summarize baseline performance.</w:t>
      </w:r>
    </w:p>
    <w:p>
      <w:pPr>
        <w:pStyle w:val="Heading2"/>
      </w:pPr>
      <w:r>
        <w:t>Steps</w:t>
      </w:r>
    </w:p>
    <w:p>
      <w:pPr>
        <w:pStyle w:val="ListNumber"/>
      </w:pPr>
      <w:r>
        <w:t>Open the baseline dataset from Lab 04.</w:t>
      </w:r>
    </w:p>
    <w:p>
      <w:pPr>
        <w:pStyle w:val="ListNumber"/>
      </w:pPr>
      <w:r>
        <w:t>Calculate count, mean, median, minimum, maximum, range, and standard deviation.</w:t>
      </w:r>
    </w:p>
    <w:p>
      <w:pPr>
        <w:pStyle w:val="ListNumber"/>
      </w:pPr>
      <w:r>
        <w:t>Create a histogram for continuous data if applicable.</w:t>
      </w:r>
    </w:p>
    <w:p>
      <w:pPr>
        <w:pStyle w:val="ListNumber"/>
      </w:pPr>
      <w:r>
        <w:t>Identify whether the process has obvious outliers.</w:t>
      </w:r>
    </w:p>
    <w:p>
      <w:pPr>
        <w:pStyle w:val="ListNumber"/>
      </w:pPr>
      <w:r>
        <w:t>Calculate yield if good units and total units are known.</w:t>
      </w:r>
    </w:p>
    <w:p>
      <w:pPr>
        <w:pStyle w:val="ListNumber"/>
      </w:pPr>
      <w:r>
        <w:t>Calculate DPU if defects and units are known.</w:t>
      </w:r>
    </w:p>
    <w:p>
      <w:pPr>
        <w:pStyle w:val="ListNumber"/>
      </w:pPr>
      <w:r>
        <w:t>Calculate DPMO if opportunities are known.</w:t>
      </w:r>
    </w:p>
    <w:p>
      <w:pPr>
        <w:pStyle w:val="ListNumber"/>
      </w:pPr>
      <w:r>
        <w:t>Estimate sigma level using a trainer-provided conversion table if available.</w:t>
      </w:r>
    </w:p>
    <w:p>
      <w:pPr>
        <w:pStyle w:val="ListNumber"/>
      </w:pPr>
      <w:r>
        <w:t>Compare actual performance with customer or business target.</w:t>
      </w:r>
    </w:p>
    <w:p>
      <w:pPr>
        <w:pStyle w:val="ListNumber"/>
      </w:pPr>
      <w:r>
        <w:t>Write a short baseline summary using numbers and plain language.</w:t>
      </w:r>
    </w:p>
    <w:p>
      <w:pPr>
        <w:pStyle w:val="ListNumber"/>
      </w:pPr>
      <w:r>
        <w:t>Identify one question that still needs investigation.</w:t>
      </w:r>
    </w:p>
    <w:p>
      <w:pPr>
        <w:pStyle w:val="Heading2"/>
      </w:pPr>
      <w:r>
        <w:t>Validation</w:t>
      </w:r>
    </w:p>
    <w:p>
      <w:pPr>
        <w:pStyle w:val="ListBullet"/>
      </w:pPr>
      <w:r>
        <w:t>Statistics are calculated from the correct dataset.</w:t>
      </w:r>
    </w:p>
    <w:p>
      <w:pPr>
        <w:pStyle w:val="ListBullet"/>
      </w:pPr>
      <w:r>
        <w:t>Variation is discussed, not only the average.</w:t>
      </w:r>
    </w:p>
    <w:p>
      <w:pPr>
        <w:pStyle w:val="ListBullet"/>
      </w:pPr>
      <w:r>
        <w:t>Defect metrics use correct denominators.</w:t>
      </w:r>
    </w:p>
    <w:p>
      <w:pPr>
        <w:pStyle w:val="ListBullet"/>
      </w:pPr>
      <w:r>
        <w:t>Baseline summary is clear to a non-statistical reader.</w:t>
      </w:r>
    </w:p>
    <w:p>
      <w:pPr>
        <w:pStyle w:val="Heading2"/>
      </w:pPr>
      <w:r>
        <w:t>Deliverables</w:t>
      </w:r>
    </w:p>
    <w:p>
      <w:pPr>
        <w:pStyle w:val="ListBullet"/>
      </w:pPr>
      <w:r>
        <w:t>Basic statistics table.</w:t>
      </w:r>
    </w:p>
    <w:p>
      <w:pPr>
        <w:pStyle w:val="ListBullet"/>
      </w:pPr>
      <w:r>
        <w:t>Histogram if applicable.</w:t>
      </w:r>
    </w:p>
    <w:p>
      <w:pPr>
        <w:pStyle w:val="ListBullet"/>
      </w:pPr>
      <w:r>
        <w:t>Yield, DPU, DPMO, or sigma worksheet.</w:t>
      </w:r>
    </w:p>
    <w:p>
      <w:pPr>
        <w:pStyle w:val="ListBullet"/>
      </w:pPr>
      <w:r>
        <w:t>Baseline performance summary.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523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5-evide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Review Questions</w:t>
      </w:r>
    </w:p>
    <w:p>
      <w:pPr>
        <w:pStyle w:val="ListNumber"/>
      </w:pPr>
      <w:r>
        <w:t>Why can averages be misleading?</w:t>
      </w:r>
    </w:p>
    <w:p>
      <w:pPr>
        <w:pStyle w:val="ListNumber"/>
      </w:pPr>
      <w:r>
        <w:t>What is the difference between defects and defective units?</w:t>
      </w:r>
    </w:p>
    <w:p>
      <w:pPr>
        <w:pStyle w:val="ListNumber"/>
      </w:pPr>
      <w:r>
        <w:t>Why does DPMO include opportunities?</w:t>
      </w:r>
    </w:p>
    <w:p>
      <w:pPr>
        <w:pStyle w:val="ListNumber"/>
      </w:pPr>
      <w:r>
        <w:t>How can variation affect customer experience?</w:t>
      </w:r>
    </w:p>
    <w:p>
      <w:r>
        <w:br w:type="page"/>
      </w:r>
    </w:p>
    <w:p>
      <w:pPr>
        <w:pStyle w:val="Heading1"/>
      </w:pPr>
      <w:r>
        <w:t>Lab 06 - Root Cause Analysis and FMEA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Domain</w:t>
              <w:br/>
            </w:r>
            <w:r>
              <w:t>Problem Solving</w:t>
            </w:r>
          </w:p>
        </w:tc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Main Output</w:t>
              <w:br/>
            </w:r>
            <w:r>
              <w:t>Fishbone diagram., 5 Whys worksheet.</w:t>
            </w:r>
          </w:p>
        </w:tc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Checkpoint</w:t>
              <w:br/>
            </w:r>
            <w:r>
              <w:t>Root causes are not based only on opinion.</w:t>
            </w:r>
          </w:p>
        </w:tc>
      </w:tr>
    </w:tbl>
    <w:p>
      <w:pPr>
        <w:spacing w:before="2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523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6-visu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</w:t>
      </w:r>
    </w:p>
    <w:p>
      <w:r>
        <w:t>The team now understands the baseline problem. You will identify possible causes and use FMEA to decide where countermeasures are most needed.</w:t>
      </w:r>
    </w:p>
    <w:p>
      <w:pPr>
        <w:pStyle w:val="Heading2"/>
      </w:pPr>
      <w:r>
        <w:t>Objectives</w:t>
      </w:r>
    </w:p>
    <w:p>
      <w:pPr>
        <w:pStyle w:val="ListBullet"/>
      </w:pPr>
      <w:r>
        <w:t>Use Fishbone and 5 Whys.</w:t>
      </w:r>
    </w:p>
    <w:p>
      <w:pPr>
        <w:pStyle w:val="ListBullet"/>
      </w:pPr>
      <w:r>
        <w:t>Validate suspected causes with evidence.</w:t>
      </w:r>
    </w:p>
    <w:p>
      <w:pPr>
        <w:pStyle w:val="ListBullet"/>
      </w:pPr>
      <w:r>
        <w:t>Build an FMEA.</w:t>
      </w:r>
    </w:p>
    <w:p>
      <w:pPr>
        <w:pStyle w:val="ListBullet"/>
      </w:pPr>
      <w:r>
        <w:t>Prioritize process risks.</w:t>
      </w:r>
    </w:p>
    <w:p>
      <w:pPr>
        <w:pStyle w:val="Heading2"/>
      </w:pPr>
      <w:r>
        <w:t>Steps</w:t>
      </w:r>
    </w:p>
    <w:p>
      <w:pPr>
        <w:pStyle w:val="ListNumber"/>
      </w:pPr>
      <w:r>
        <w:t>Select the biggest issue from Lab 04 or Lab 05.</w:t>
      </w:r>
    </w:p>
    <w:p>
      <w:pPr>
        <w:pStyle w:val="ListNumber"/>
      </w:pPr>
      <w:r>
        <w:t>Create a fishbone diagram.</w:t>
      </w:r>
    </w:p>
    <w:p>
      <w:pPr>
        <w:pStyle w:val="ListNumber"/>
      </w:pPr>
      <w:r>
        <w:t>Use categories such as people, process, material, equipment, measurement, environment, and management.</w:t>
      </w:r>
    </w:p>
    <w:p>
      <w:pPr>
        <w:pStyle w:val="ListNumber"/>
      </w:pPr>
      <w:r>
        <w:t>Choose two likely causes from the fishbone.</w:t>
      </w:r>
    </w:p>
    <w:p>
      <w:pPr>
        <w:pStyle w:val="ListNumber"/>
      </w:pPr>
      <w:r>
        <w:t>Complete 5 Whys for each selected cause.</w:t>
      </w:r>
    </w:p>
    <w:p>
      <w:pPr>
        <w:pStyle w:val="ListNumber"/>
      </w:pPr>
      <w:r>
        <w:t>Identify what evidence would support or reject each cause.</w:t>
      </w:r>
    </w:p>
    <w:p>
      <w:pPr>
        <w:pStyle w:val="ListNumber"/>
      </w:pPr>
      <w:r>
        <w:t>Review available data or collect quick observations.</w:t>
      </w:r>
    </w:p>
    <w:p>
      <w:pPr>
        <w:pStyle w:val="ListNumber"/>
      </w:pPr>
      <w:r>
        <w:t>Mark each cause as supported, unsupported, or needing more data.</w:t>
      </w:r>
    </w:p>
    <w:p>
      <w:pPr>
        <w:pStyle w:val="ListNumber"/>
      </w:pPr>
      <w:r>
        <w:t>Create an FMEA for the process step most related to the problem.</w:t>
      </w:r>
    </w:p>
    <w:p>
      <w:pPr>
        <w:pStyle w:val="ListNumber"/>
      </w:pPr>
      <w:r>
        <w:t>List failure mode, effect, cause, and current controls.</w:t>
      </w:r>
    </w:p>
    <w:p>
      <w:pPr>
        <w:pStyle w:val="ListNumber"/>
      </w:pPr>
      <w:r>
        <w:t>Score severity, occurrence, and detection.</w:t>
      </w:r>
    </w:p>
    <w:p>
      <w:pPr>
        <w:pStyle w:val="ListNumber"/>
      </w:pPr>
      <w:r>
        <w:t>Calculate RPN.</w:t>
      </w:r>
    </w:p>
    <w:p>
      <w:pPr>
        <w:pStyle w:val="ListNumber"/>
      </w:pPr>
      <w:r>
        <w:t>Identify the top risks for countermeasures.</w:t>
      </w:r>
    </w:p>
    <w:p>
      <w:pPr>
        <w:pStyle w:val="Heading2"/>
      </w:pPr>
      <w:r>
        <w:t>Validation</w:t>
      </w:r>
    </w:p>
    <w:p>
      <w:pPr>
        <w:pStyle w:val="ListBullet"/>
      </w:pPr>
      <w:r>
        <w:t>Root causes are not based only on opinion.</w:t>
      </w:r>
    </w:p>
    <w:p>
      <w:pPr>
        <w:pStyle w:val="ListBullet"/>
      </w:pPr>
      <w:r>
        <w:t>5 Whys reaches process-level causes.</w:t>
      </w:r>
    </w:p>
    <w:p>
      <w:pPr>
        <w:pStyle w:val="ListBullet"/>
      </w:pPr>
      <w:r>
        <w:t>FMEA scores are discussed by the team.</w:t>
      </w:r>
    </w:p>
    <w:p>
      <w:pPr>
        <w:pStyle w:val="ListBullet"/>
      </w:pPr>
      <w:r>
        <w:t>High-priority risks are clear.</w:t>
      </w:r>
    </w:p>
    <w:p>
      <w:pPr>
        <w:pStyle w:val="Heading2"/>
      </w:pPr>
      <w:r>
        <w:t>Deliverables</w:t>
      </w:r>
    </w:p>
    <w:p>
      <w:pPr>
        <w:pStyle w:val="ListBullet"/>
      </w:pPr>
      <w:r>
        <w:t>Fishbone diagram.</w:t>
      </w:r>
    </w:p>
    <w:p>
      <w:pPr>
        <w:pStyle w:val="ListBullet"/>
      </w:pPr>
      <w:r>
        <w:t>5 Whys worksheet.</w:t>
      </w:r>
    </w:p>
    <w:p>
      <w:pPr>
        <w:pStyle w:val="ListBullet"/>
      </w:pPr>
      <w:r>
        <w:t>Evidence notes.</w:t>
      </w:r>
    </w:p>
    <w:p>
      <w:pPr>
        <w:pStyle w:val="ListBullet"/>
      </w:pPr>
      <w:r>
        <w:t>FMEA.</w:t>
      </w:r>
    </w:p>
    <w:p>
      <w:pPr>
        <w:pStyle w:val="ListBullet"/>
      </w:pPr>
      <w:r>
        <w:t>Prioritized root cause and risk list.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5234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6-evide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Review Questions</w:t>
      </w:r>
    </w:p>
    <w:p>
      <w:pPr>
        <w:pStyle w:val="ListNumber"/>
      </w:pPr>
      <w:r>
        <w:t>Why can 5 Whys fail if the team stops too early?</w:t>
      </w:r>
    </w:p>
    <w:p>
      <w:pPr>
        <w:pStyle w:val="ListNumber"/>
      </w:pPr>
      <w:r>
        <w:t>What is the purpose of FMEA?</w:t>
      </w:r>
    </w:p>
    <w:p>
      <w:pPr>
        <w:pStyle w:val="ListNumber"/>
      </w:pPr>
      <w:r>
        <w:t>Why should FMEA include current controls?</w:t>
      </w:r>
    </w:p>
    <w:p>
      <w:pPr>
        <w:pStyle w:val="ListNumber"/>
      </w:pPr>
      <w:r>
        <w:t>How does RPN help prioritize action?</w:t>
      </w:r>
    </w:p>
    <w:p>
      <w:r>
        <w:br w:type="page"/>
      </w:r>
    </w:p>
    <w:p>
      <w:pPr>
        <w:pStyle w:val="Heading1"/>
      </w:pPr>
      <w:r>
        <w:t>Lab 07 - Countermeasures, 5S, Kanban, and Poka-Yoke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Domain</w:t>
              <w:br/>
            </w:r>
            <w:r>
              <w:t>Countermeasures</w:t>
            </w:r>
          </w:p>
        </w:tc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Main Output</w:t>
              <w:br/>
            </w:r>
            <w:r>
              <w:t>Countermeasure list., Impact-effort matrix.</w:t>
            </w:r>
          </w:p>
        </w:tc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Checkpoint</w:t>
              <w:br/>
            </w:r>
            <w:r>
              <w:t>Each countermeasure links to a supported cause or risk.</w:t>
            </w:r>
          </w:p>
        </w:tc>
      </w:tr>
    </w:tbl>
    <w:p>
      <w:pPr>
        <w:spacing w:before="2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523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7-visu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</w:t>
      </w:r>
    </w:p>
    <w:p>
      <w:r>
        <w:t>The team is ready to improve the process. The countermeasures must address validated causes and be simple enough to test quickly.</w:t>
      </w:r>
    </w:p>
    <w:p>
      <w:pPr>
        <w:pStyle w:val="Heading2"/>
      </w:pPr>
      <w:r>
        <w:t>Objectives</w:t>
      </w:r>
    </w:p>
    <w:p>
      <w:pPr>
        <w:pStyle w:val="ListBullet"/>
      </w:pPr>
      <w:r>
        <w:t>Select countermeasures linked to root causes.</w:t>
      </w:r>
    </w:p>
    <w:p>
      <w:pPr>
        <w:pStyle w:val="ListBullet"/>
      </w:pPr>
      <w:r>
        <w:t>Apply 5S and visual management.</w:t>
      </w:r>
    </w:p>
    <w:p>
      <w:pPr>
        <w:pStyle w:val="ListBullet"/>
      </w:pPr>
      <w:r>
        <w:t>Use Kanban concepts.</w:t>
      </w:r>
    </w:p>
    <w:p>
      <w:pPr>
        <w:pStyle w:val="ListBullet"/>
      </w:pPr>
      <w:r>
        <w:t>Design mistake proofing.</w:t>
      </w:r>
    </w:p>
    <w:p>
      <w:pPr>
        <w:pStyle w:val="Heading2"/>
      </w:pPr>
      <w:r>
        <w:t>Steps</w:t>
      </w:r>
    </w:p>
    <w:p>
      <w:pPr>
        <w:pStyle w:val="ListNumber"/>
      </w:pPr>
      <w:r>
        <w:t>List supported root causes and high-priority FMEA risks.</w:t>
      </w:r>
    </w:p>
    <w:p>
      <w:pPr>
        <w:pStyle w:val="ListNumber"/>
      </w:pPr>
      <w:r>
        <w:t>Brainstorm possible countermeasures.</w:t>
      </w:r>
    </w:p>
    <w:p>
      <w:pPr>
        <w:pStyle w:val="ListNumber"/>
      </w:pPr>
      <w:r>
        <w:t>Remove ideas that do not address a validated cause.</w:t>
      </w:r>
    </w:p>
    <w:p>
      <w:pPr>
        <w:pStyle w:val="ListNumber"/>
      </w:pPr>
      <w:r>
        <w:t>Use an impact-effort matrix to prioritize options.</w:t>
      </w:r>
    </w:p>
    <w:p>
      <w:pPr>
        <w:pStyle w:val="ListNumber"/>
      </w:pPr>
      <w:r>
        <w:t>Select one or two countermeasures for a small test.</w:t>
      </w:r>
    </w:p>
    <w:p>
      <w:pPr>
        <w:pStyle w:val="ListNumber"/>
      </w:pPr>
      <w:r>
        <w:t>Apply 5S to the relevant physical or information workspace.</w:t>
      </w:r>
    </w:p>
    <w:p>
      <w:pPr>
        <w:pStyle w:val="ListNumber"/>
      </w:pPr>
      <w:r>
        <w:t>Identify where visual management would help the team see status or errors.</w:t>
      </w:r>
    </w:p>
    <w:p>
      <w:pPr>
        <w:pStyle w:val="ListNumber"/>
      </w:pPr>
      <w:r>
        <w:t>Identify where a Kanban signal could prevent waiting, shortage, or overload.</w:t>
      </w:r>
    </w:p>
    <w:p>
      <w:pPr>
        <w:pStyle w:val="ListNumber"/>
      </w:pPr>
      <w:r>
        <w:t>Design one poka-yoke idea to prevent or detect an error earlier.</w:t>
      </w:r>
    </w:p>
    <w:p>
      <w:pPr>
        <w:pStyle w:val="ListNumber"/>
      </w:pPr>
      <w:r>
        <w:t>Draft standard work for the improved step.</w:t>
      </w:r>
    </w:p>
    <w:p>
      <w:pPr>
        <w:pStyle w:val="ListNumber"/>
      </w:pPr>
      <w:r>
        <w:t>Define test duration, success measure, and rollback condition.</w:t>
      </w:r>
    </w:p>
    <w:p>
      <w:pPr>
        <w:pStyle w:val="ListNumber"/>
      </w:pPr>
      <w:r>
        <w:t>Record expected benefits and possible side effects.</w:t>
      </w:r>
    </w:p>
    <w:p>
      <w:pPr>
        <w:pStyle w:val="Heading2"/>
      </w:pPr>
      <w:r>
        <w:t>Validation</w:t>
      </w:r>
    </w:p>
    <w:p>
      <w:pPr>
        <w:pStyle w:val="ListBullet"/>
      </w:pPr>
      <w:r>
        <w:t>Each countermeasure links to a supported cause or risk.</w:t>
      </w:r>
    </w:p>
    <w:p>
      <w:pPr>
        <w:pStyle w:val="ListBullet"/>
      </w:pPr>
      <w:r>
        <w:t>Impact-effort matrix supports the selection.</w:t>
      </w:r>
    </w:p>
    <w:p>
      <w:pPr>
        <w:pStyle w:val="ListBullet"/>
      </w:pPr>
      <w:r>
        <w:t>Standard work is clear enough for another person to follow.</w:t>
      </w:r>
    </w:p>
    <w:p>
      <w:pPr>
        <w:pStyle w:val="ListBullet"/>
      </w:pPr>
      <w:r>
        <w:t>Test criteria are measurable.</w:t>
      </w:r>
    </w:p>
    <w:p>
      <w:pPr>
        <w:pStyle w:val="Heading2"/>
      </w:pPr>
      <w:r>
        <w:t>Deliverables</w:t>
      </w:r>
    </w:p>
    <w:p>
      <w:pPr>
        <w:pStyle w:val="ListBullet"/>
      </w:pPr>
      <w:r>
        <w:t>Countermeasure list.</w:t>
      </w:r>
    </w:p>
    <w:p>
      <w:pPr>
        <w:pStyle w:val="ListBullet"/>
      </w:pPr>
      <w:r>
        <w:t>Impact-effort matrix.</w:t>
      </w:r>
    </w:p>
    <w:p>
      <w:pPr>
        <w:pStyle w:val="ListBullet"/>
      </w:pPr>
      <w:r>
        <w:t>5S action list.</w:t>
      </w:r>
    </w:p>
    <w:p>
      <w:pPr>
        <w:pStyle w:val="ListBullet"/>
      </w:pPr>
      <w:r>
        <w:t>Kanban or visual control sketch.</w:t>
      </w:r>
    </w:p>
    <w:p>
      <w:pPr>
        <w:pStyle w:val="ListBullet"/>
      </w:pPr>
      <w:r>
        <w:t>Poka-yoke idea.</w:t>
      </w:r>
    </w:p>
    <w:p>
      <w:pPr>
        <w:pStyle w:val="ListBullet"/>
      </w:pPr>
      <w:r>
        <w:t>Draft standard work.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5234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7-evide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Review Questions</w:t>
      </w:r>
    </w:p>
    <w:p>
      <w:pPr>
        <w:pStyle w:val="ListNumber"/>
      </w:pPr>
      <w:r>
        <w:t>Why should countermeasures be linked to root causes?</w:t>
      </w:r>
    </w:p>
    <w:p>
      <w:pPr>
        <w:pStyle w:val="ListNumber"/>
      </w:pPr>
      <w:r>
        <w:t>How does 5S improve process stability?</w:t>
      </w:r>
    </w:p>
    <w:p>
      <w:pPr>
        <w:pStyle w:val="ListNumber"/>
      </w:pPr>
      <w:r>
        <w:t>What is the purpose of Kanban?</w:t>
      </w:r>
    </w:p>
    <w:p>
      <w:pPr>
        <w:pStyle w:val="ListNumber"/>
      </w:pPr>
      <w:r>
        <w:t>Why is mistake proofing better than end-of-process inspection?</w:t>
      </w:r>
    </w:p>
    <w:p>
      <w:r>
        <w:br w:type="page"/>
      </w:r>
    </w:p>
    <w:p>
      <w:pPr>
        <w:pStyle w:val="Heading1"/>
      </w:pPr>
      <w:r>
        <w:t>Lab 08 - Control Plan, Standard Work, and Project Close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Domain</w:t>
              <w:br/>
            </w:r>
            <w:r>
              <w:t>Control and Close</w:t>
            </w:r>
          </w:p>
        </w:tc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Main Output</w:t>
              <w:br/>
            </w:r>
            <w:r>
              <w:t>Control plan., Response plan.</w:t>
            </w:r>
          </w:p>
        </w:tc>
        <w:tc>
          <w:tcPr>
            <w:tcW w:type="dxa" w:w="3360"/>
            <w:shd w:fill="E8F0FE"/>
          </w:tcPr>
          <w:p>
            <w:r>
              <w:rPr>
                <w:b/>
                <w:color w:val="1F6FEB"/>
              </w:rPr>
              <w:t>Checkpoint</w:t>
              <w:br/>
            </w:r>
            <w:r>
              <w:t>Control plan has clear owner and frequency.</w:t>
            </w:r>
          </w:p>
        </w:tc>
      </w:tr>
    </w:tbl>
    <w:p>
      <w:pPr>
        <w:spacing w:before="2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5234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8-visu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</w:t>
      </w:r>
    </w:p>
    <w:p>
      <w:r>
        <w:t>The improvement has been selected and tested. You must make sure the process owner can sustain the result after the project closes.</w:t>
      </w:r>
    </w:p>
    <w:p>
      <w:pPr>
        <w:pStyle w:val="Heading2"/>
      </w:pPr>
      <w:r>
        <w:t>Objectives</w:t>
      </w:r>
    </w:p>
    <w:p>
      <w:pPr>
        <w:pStyle w:val="ListBullet"/>
      </w:pPr>
      <w:r>
        <w:t>Build a control plan.</w:t>
      </w:r>
    </w:p>
    <w:p>
      <w:pPr>
        <w:pStyle w:val="ListBullet"/>
      </w:pPr>
      <w:r>
        <w:t>Define response actions.</w:t>
      </w:r>
    </w:p>
    <w:p>
      <w:pPr>
        <w:pStyle w:val="ListBullet"/>
      </w:pPr>
      <w:r>
        <w:t>Finalize standard work.</w:t>
      </w:r>
    </w:p>
    <w:p>
      <w:pPr>
        <w:pStyle w:val="ListBullet"/>
      </w:pPr>
      <w:r>
        <w:t>Present the project using A3.</w:t>
      </w:r>
    </w:p>
    <w:p>
      <w:pPr>
        <w:pStyle w:val="Heading2"/>
      </w:pPr>
      <w:r>
        <w:t>Steps</w:t>
      </w:r>
    </w:p>
    <w:p>
      <w:pPr>
        <w:pStyle w:val="ListNumber"/>
      </w:pPr>
      <w:r>
        <w:t>List the improved process steps that require control.</w:t>
      </w:r>
    </w:p>
    <w:p>
      <w:pPr>
        <w:pStyle w:val="ListNumber"/>
      </w:pPr>
      <w:r>
        <w:t>Identify the KPI or CTQ to monitor.</w:t>
      </w:r>
    </w:p>
    <w:p>
      <w:pPr>
        <w:pStyle w:val="ListNumber"/>
      </w:pPr>
      <w:r>
        <w:t>Define target, measurement method, frequency, and owner.</w:t>
      </w:r>
    </w:p>
    <w:p>
      <w:pPr>
        <w:pStyle w:val="ListNumber"/>
      </w:pPr>
      <w:r>
        <w:t>Write a response plan for performance outside the expected range.</w:t>
      </w:r>
    </w:p>
    <w:p>
      <w:pPr>
        <w:pStyle w:val="ListNumber"/>
      </w:pPr>
      <w:r>
        <w:t>Finalize standard work instructions.</w:t>
      </w:r>
    </w:p>
    <w:p>
      <w:pPr>
        <w:pStyle w:val="ListNumber"/>
      </w:pPr>
      <w:r>
        <w:t>Define training actions for team members.</w:t>
      </w:r>
    </w:p>
    <w:p>
      <w:pPr>
        <w:pStyle w:val="ListNumber"/>
      </w:pPr>
      <w:r>
        <w:t>Define audit or check-in frequency.</w:t>
      </w:r>
    </w:p>
    <w:p>
      <w:pPr>
        <w:pStyle w:val="ListNumber"/>
      </w:pPr>
      <w:r>
        <w:t>Compare before and after performance if pilot data is available.</w:t>
      </w:r>
    </w:p>
    <w:p>
      <w:pPr>
        <w:pStyle w:val="ListNumber"/>
      </w:pPr>
      <w:r>
        <w:t>Update the A3 report with root cause, countermeasure, result, and follow-up.</w:t>
      </w:r>
    </w:p>
    <w:p>
      <w:pPr>
        <w:pStyle w:val="ListNumber"/>
      </w:pPr>
      <w:r>
        <w:t>Prepare a five-minute presentation.</w:t>
      </w:r>
    </w:p>
    <w:p>
      <w:pPr>
        <w:pStyle w:val="ListNumber"/>
      </w:pPr>
      <w:r>
        <w:t>Present the project story to a peer or trainer.</w:t>
      </w:r>
    </w:p>
    <w:p>
      <w:pPr>
        <w:pStyle w:val="ListNumber"/>
      </w:pPr>
      <w:r>
        <w:t>Record lessons learned and remaining risks.</w:t>
      </w:r>
    </w:p>
    <w:p>
      <w:pPr>
        <w:pStyle w:val="Heading2"/>
      </w:pPr>
      <w:r>
        <w:t>Validation</w:t>
      </w:r>
    </w:p>
    <w:p>
      <w:pPr>
        <w:pStyle w:val="ListBullet"/>
      </w:pPr>
      <w:r>
        <w:t>Control plan has clear owner and frequency.</w:t>
      </w:r>
    </w:p>
    <w:p>
      <w:pPr>
        <w:pStyle w:val="ListBullet"/>
      </w:pPr>
      <w:r>
        <w:t>Response plan says what to do when performance changes.</w:t>
      </w:r>
    </w:p>
    <w:p>
      <w:pPr>
        <w:pStyle w:val="ListBullet"/>
      </w:pPr>
      <w:r>
        <w:t>A3 report tells the complete improvement story.</w:t>
      </w:r>
    </w:p>
    <w:p>
      <w:pPr>
        <w:pStyle w:val="ListBullet"/>
      </w:pPr>
      <w:r>
        <w:t>Handover actions are practical.</w:t>
      </w:r>
    </w:p>
    <w:p>
      <w:pPr>
        <w:pStyle w:val="Heading2"/>
      </w:pPr>
      <w:r>
        <w:t>Deliverables</w:t>
      </w:r>
    </w:p>
    <w:p>
      <w:pPr>
        <w:pStyle w:val="ListBullet"/>
      </w:pPr>
      <w:r>
        <w:t>Control plan.</w:t>
      </w:r>
    </w:p>
    <w:p>
      <w:pPr>
        <w:pStyle w:val="ListBullet"/>
      </w:pPr>
      <w:r>
        <w:t>Response plan.</w:t>
      </w:r>
    </w:p>
    <w:p>
      <w:pPr>
        <w:pStyle w:val="ListBullet"/>
      </w:pPr>
      <w:r>
        <w:t>Final standard work.</w:t>
      </w:r>
    </w:p>
    <w:p>
      <w:pPr>
        <w:pStyle w:val="ListBullet"/>
      </w:pPr>
      <w:r>
        <w:t>Final A3 report.</w:t>
      </w:r>
    </w:p>
    <w:p>
      <w:pPr>
        <w:pStyle w:val="ListBullet"/>
      </w:pPr>
      <w:r>
        <w:t>Project presentation notes.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5234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8-eviden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Review Questions</w:t>
      </w:r>
    </w:p>
    <w:p>
      <w:pPr>
        <w:pStyle w:val="ListNumber"/>
      </w:pPr>
      <w:r>
        <w:t>Why do improvements fade after project closure?</w:t>
      </w:r>
    </w:p>
    <w:p>
      <w:pPr>
        <w:pStyle w:val="ListNumber"/>
      </w:pPr>
      <w:r>
        <w:t>What should a response plan include?</w:t>
      </w:r>
    </w:p>
    <w:p>
      <w:pPr>
        <w:pStyle w:val="ListNumber"/>
      </w:pPr>
      <w:r>
        <w:t>How does standard work support consistency?</w:t>
      </w:r>
    </w:p>
    <w:p>
      <w:pPr>
        <w:pStyle w:val="ListNumber"/>
      </w:pPr>
      <w:r>
        <w:t>Why is A3 useful for project communication?</w:t>
      </w:r>
    </w:p>
    <w:p>
      <w:r>
        <w:br w:type="page"/>
      </w:r>
    </w:p>
    <w:p>
      <w:pPr>
        <w:pStyle w:val="Heading1"/>
      </w:pPr>
      <w:r>
        <w:t>Final Project Checklist</w:t>
      </w:r>
    </w:p>
    <w:p>
      <w:pPr>
        <w:pStyle w:val="ListBullet"/>
      </w:pPr>
      <w:r>
        <w:t>Project selection worksheet, problem statement and goal statement.</w:t>
      </w:r>
    </w:p>
    <w:p>
      <w:pPr>
        <w:pStyle w:val="ListBullet"/>
      </w:pPr>
      <w:r>
        <w:t>SIPOC, current-state process map and waste analysis.</w:t>
      </w:r>
    </w:p>
    <w:p>
      <w:pPr>
        <w:pStyle w:val="ListBullet"/>
      </w:pPr>
      <w:r>
        <w:t>Stakeholder analysis, facilitation agenda, Kaizen plan and A3 report.</w:t>
      </w:r>
    </w:p>
    <w:p>
      <w:pPr>
        <w:pStyle w:val="ListBullet"/>
      </w:pPr>
      <w:r>
        <w:t>Data collection plan, baseline data, run chart, Pareto chart and statistics worksheet.</w:t>
      </w:r>
    </w:p>
    <w:p>
      <w:pPr>
        <w:pStyle w:val="ListBullet"/>
      </w:pPr>
      <w:r>
        <w:t>Fishbone, 5 Whys, FMEA and prioritized root causes.</w:t>
      </w:r>
    </w:p>
    <w:p>
      <w:pPr>
        <w:pStyle w:val="ListBullet"/>
      </w:pPr>
      <w:r>
        <w:t>Countermeasure plan, 5S/Kanban/poka-yoke ideas, standard work and control plan.</w:t>
      </w:r>
    </w:p>
    <w:sectPr w:rsidR="00FC693F" w:rsidRPr="0006063C" w:rsidSect="00034616">
      <w:footerReference w:type="default" r:id="rId27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>Certified Lean Six Sigma Green Belt (CLSSGB) Training | TGS-2025055775 | (c) 2026 Tertiary Infotech Academy Pte Ltd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